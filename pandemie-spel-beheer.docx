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D6102" w14:textId="77777777" w:rsidR="008F6C12" w:rsidRPr="00836387" w:rsidRDefault="00000000">
      <w:pPr>
        <w:pStyle w:val="Kop1"/>
        <w:rPr>
          <w:rFonts w:cstheme="majorHAnsi"/>
          <w:color w:val="000000" w:themeColor="text1"/>
          <w:sz w:val="24"/>
          <w:szCs w:val="24"/>
          <w:lang w:val="nl-NL"/>
        </w:rPr>
      </w:pPr>
      <w:r w:rsidRPr="00836387">
        <w:rPr>
          <w:rFonts w:cstheme="majorHAnsi"/>
          <w:color w:val="000000" w:themeColor="text1"/>
          <w:sz w:val="24"/>
          <w:szCs w:val="24"/>
          <w:lang w:val="nl-NL"/>
        </w:rPr>
        <w:t>Pandemie-spel: Beheer- en Toegangsdocument</w:t>
      </w:r>
    </w:p>
    <w:p w14:paraId="1B22610D" w14:textId="77777777" w:rsidR="00836387" w:rsidRPr="00836387" w:rsidRDefault="00836387" w:rsidP="00836387">
      <w:pP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</w:p>
    <w:p w14:paraId="2A32F260" w14:textId="1C1CFD1F" w:rsidR="00836387" w:rsidRPr="00836387" w:rsidRDefault="00836387" w:rsidP="00836387">
      <w:pP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 xml:space="preserve">Link </w:t>
      </w:r>
      <w: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 xml:space="preserve">naar het spel: </w:t>
      </w:r>
      <w: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ab/>
      </w:r>
      <w:hyperlink r:id="rId6" w:history="1">
        <w:r w:rsidRPr="00836387">
          <w:rPr>
            <w:rStyle w:val="Hyperlink"/>
            <w:rFonts w:asciiTheme="majorHAnsi" w:hAnsiTheme="majorHAnsi" w:cstheme="majorHAnsi"/>
            <w:color w:val="000000" w:themeColor="text1"/>
            <w:sz w:val="24"/>
            <w:szCs w:val="24"/>
            <w:lang w:val="nl-NL"/>
          </w:rPr>
          <w:t>pandemie-</w:t>
        </w:r>
        <w:proofErr w:type="spellStart"/>
        <w:r w:rsidRPr="00836387">
          <w:rPr>
            <w:rStyle w:val="Hyperlink"/>
            <w:rFonts w:asciiTheme="majorHAnsi" w:hAnsiTheme="majorHAnsi" w:cstheme="majorHAnsi"/>
            <w:color w:val="000000" w:themeColor="text1"/>
            <w:sz w:val="24"/>
            <w:szCs w:val="24"/>
            <w:lang w:val="nl-NL"/>
          </w:rPr>
          <w:t>spel.netlify.app</w:t>
        </w:r>
        <w:proofErr w:type="spellEnd"/>
      </w:hyperlink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 xml:space="preserve"> </w:t>
      </w:r>
    </w:p>
    <w:p w14:paraId="6CF188AA" w14:textId="77777777" w:rsidR="00836387" w:rsidRPr="00836387" w:rsidRDefault="00836387" w:rsidP="00836387">
      <w:pP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</w:p>
    <w:p w14:paraId="4B8F4DC4" w14:textId="73BB6550" w:rsidR="00836387" w:rsidRPr="00836387" w:rsidRDefault="00836387" w:rsidP="00836387">
      <w:pPr>
        <w:pStyle w:val="Kop2"/>
        <w:rPr>
          <w:rFonts w:cstheme="majorHAnsi"/>
          <w:color w:val="000000" w:themeColor="text1"/>
          <w:sz w:val="24"/>
          <w:szCs w:val="24"/>
          <w:lang w:val="nl-NL"/>
        </w:rPr>
      </w:pPr>
      <w:r w:rsidRPr="00836387">
        <w:rPr>
          <w:rFonts w:cstheme="majorHAnsi"/>
          <w:color w:val="000000" w:themeColor="text1"/>
          <w:sz w:val="24"/>
          <w:szCs w:val="24"/>
          <w:lang w:val="nl-NL"/>
        </w:rPr>
        <w:t>Locatie va</w:t>
      </w:r>
      <w:r w:rsidRPr="00836387">
        <w:rPr>
          <w:rFonts w:cstheme="majorHAnsi"/>
          <w:color w:val="000000" w:themeColor="text1"/>
          <w:sz w:val="24"/>
          <w:szCs w:val="24"/>
          <w:lang w:val="nl-NL"/>
        </w:rPr>
        <w:t>n de spelkaarten</w:t>
      </w:r>
      <w:r w:rsidRPr="00836387">
        <w:rPr>
          <w:rFonts w:cstheme="majorHAnsi"/>
          <w:color w:val="000000" w:themeColor="text1"/>
          <w:sz w:val="24"/>
          <w:szCs w:val="24"/>
          <w:lang w:val="nl-NL"/>
        </w:rPr>
        <w:t xml:space="preserve"> </w:t>
      </w:r>
      <w:r w:rsidRPr="00836387">
        <w:rPr>
          <w:rFonts w:cstheme="majorHAnsi"/>
          <w:color w:val="000000" w:themeColor="text1"/>
          <w:sz w:val="24"/>
          <w:szCs w:val="24"/>
          <w:lang w:val="nl-NL"/>
        </w:rPr>
        <w:t>met de</w:t>
      </w:r>
      <w:r w:rsidRPr="00836387">
        <w:rPr>
          <w:rFonts w:cstheme="majorHAnsi"/>
          <w:color w:val="000000" w:themeColor="text1"/>
          <w:sz w:val="24"/>
          <w:szCs w:val="24"/>
          <w:lang w:val="nl-NL"/>
        </w:rPr>
        <w:t xml:space="preserve"> </w:t>
      </w:r>
      <w:proofErr w:type="spellStart"/>
      <w:r w:rsidRPr="00836387">
        <w:rPr>
          <w:rFonts w:cstheme="majorHAnsi"/>
          <w:color w:val="000000" w:themeColor="text1"/>
          <w:sz w:val="24"/>
          <w:szCs w:val="24"/>
          <w:lang w:val="nl-NL"/>
        </w:rPr>
        <w:t>webcode</w:t>
      </w:r>
      <w:r w:rsidRPr="00836387">
        <w:rPr>
          <w:rFonts w:cstheme="majorHAnsi"/>
          <w:color w:val="000000" w:themeColor="text1"/>
          <w:sz w:val="24"/>
          <w:szCs w:val="24"/>
          <w:lang w:val="nl-NL"/>
        </w:rPr>
        <w:t>s</w:t>
      </w:r>
      <w:proofErr w:type="spellEnd"/>
      <w:r w:rsidRPr="00836387">
        <w:rPr>
          <w:rFonts w:cstheme="majorHAnsi"/>
          <w:color w:val="000000" w:themeColor="text1"/>
          <w:sz w:val="24"/>
          <w:szCs w:val="24"/>
          <w:lang w:val="nl-NL"/>
        </w:rPr>
        <w:t xml:space="preserve"> in Html</w:t>
      </w:r>
    </w:p>
    <w:p w14:paraId="498B15F3" w14:textId="77777777" w:rsidR="00836387" w:rsidRDefault="00836387" w:rsidP="00836387">
      <w:pPr>
        <w:pStyle w:val="Lijstalinea"/>
        <w:numPr>
          <w:ilvl w:val="0"/>
          <w:numId w:val="11"/>
        </w:numP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>Thuis-PC Marcelle (lokale map met projectbestanden)</w:t>
      </w:r>
    </w:p>
    <w:p w14:paraId="50D5BA8E" w14:textId="6434681D" w:rsidR="00836387" w:rsidRPr="00836387" w:rsidRDefault="00836387" w:rsidP="00836387">
      <w:pPr>
        <w:pStyle w:val="Lijstalinea"/>
        <w:numPr>
          <w:ilvl w:val="0"/>
          <w:numId w:val="11"/>
        </w:numP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>OneDrive-map Marcelle: kopie</w:t>
      </w:r>
    </w:p>
    <w:p w14:paraId="100008F8" w14:textId="77777777" w:rsidR="00836387" w:rsidRPr="00836387" w:rsidRDefault="00836387">
      <w:pPr>
        <w:pStyle w:val="Kop2"/>
        <w:rPr>
          <w:rFonts w:cstheme="majorHAnsi"/>
          <w:color w:val="000000" w:themeColor="text1"/>
          <w:sz w:val="24"/>
          <w:szCs w:val="24"/>
          <w:lang w:val="nl-NL"/>
        </w:rPr>
      </w:pPr>
    </w:p>
    <w:p w14:paraId="18FF6CA2" w14:textId="786ABC18" w:rsidR="008F6C12" w:rsidRPr="00836387" w:rsidRDefault="00836387">
      <w:pPr>
        <w:pStyle w:val="Kop2"/>
        <w:rPr>
          <w:rFonts w:cstheme="majorHAnsi"/>
          <w:color w:val="000000" w:themeColor="text1"/>
          <w:sz w:val="24"/>
          <w:szCs w:val="24"/>
          <w:lang w:val="nl-NL"/>
        </w:rPr>
      </w:pPr>
      <w:r w:rsidRPr="00836387">
        <w:rPr>
          <w:rFonts w:cstheme="majorHAnsi"/>
          <w:color w:val="000000" w:themeColor="text1"/>
          <w:sz w:val="24"/>
          <w:szCs w:val="24"/>
          <w:lang w:val="nl-NL"/>
        </w:rPr>
        <w:t xml:space="preserve">Het spel wordt beheerd via </w:t>
      </w:r>
      <w:proofErr w:type="spellStart"/>
      <w:r w:rsidRPr="00836387">
        <w:rPr>
          <w:rFonts w:cstheme="majorHAnsi"/>
          <w:color w:val="000000" w:themeColor="text1"/>
          <w:sz w:val="24"/>
          <w:szCs w:val="24"/>
          <w:lang w:val="nl-NL"/>
        </w:rPr>
        <w:t>Github</w:t>
      </w:r>
      <w:proofErr w:type="spellEnd"/>
    </w:p>
    <w:p w14:paraId="491E5668" w14:textId="6ED8CCA1" w:rsidR="00836387" w:rsidRPr="00836387" w:rsidRDefault="00836387" w:rsidP="00836387">
      <w:pPr>
        <w:ind w:left="720"/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  <w:hyperlink r:id="rId7" w:history="1">
        <w:r w:rsidRPr="00836387">
          <w:rPr>
            <w:rStyle w:val="Hyperlink"/>
            <w:rFonts w:asciiTheme="majorHAnsi" w:hAnsiTheme="majorHAnsi" w:cstheme="majorHAnsi"/>
            <w:color w:val="000000" w:themeColor="text1"/>
            <w:sz w:val="24"/>
            <w:szCs w:val="24"/>
            <w:lang w:val="nl-NL"/>
          </w:rPr>
          <w:t>https://githu</w:t>
        </w:r>
        <w:r w:rsidRPr="00836387">
          <w:rPr>
            <w:rStyle w:val="Hyperlink"/>
            <w:rFonts w:asciiTheme="majorHAnsi" w:hAnsiTheme="majorHAnsi" w:cstheme="majorHAnsi"/>
            <w:color w:val="000000" w:themeColor="text1"/>
            <w:sz w:val="24"/>
            <w:szCs w:val="24"/>
            <w:lang w:val="nl-NL"/>
          </w:rPr>
          <w:t>b</w:t>
        </w:r>
        <w:r w:rsidRPr="00836387">
          <w:rPr>
            <w:rStyle w:val="Hyperlink"/>
            <w:rFonts w:asciiTheme="majorHAnsi" w:hAnsiTheme="majorHAnsi" w:cstheme="majorHAnsi"/>
            <w:color w:val="000000" w:themeColor="text1"/>
            <w:sz w:val="24"/>
            <w:szCs w:val="24"/>
            <w:lang w:val="nl-NL"/>
          </w:rPr>
          <w:t>.com</w:t>
        </w:r>
      </w:hyperlink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 xml:space="preserve"> </w:t>
      </w:r>
    </w:p>
    <w:p w14:paraId="19F753B4" w14:textId="726934DF" w:rsidR="008F6C12" w:rsidRPr="00836387" w:rsidRDefault="00000000" w:rsidP="00836387">
      <w:pPr>
        <w:ind w:left="720"/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 xml:space="preserve">GitHub inlognaam: </w:t>
      </w:r>
      <w:proofErr w:type="spellStart"/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>Mlx</w:t>
      </w:r>
      <w:proofErr w:type="spellEnd"/>
    </w:p>
    <w:p w14:paraId="32B75D6A" w14:textId="77777777" w:rsidR="00836387" w:rsidRPr="00836387" w:rsidRDefault="00836387" w:rsidP="00836387">
      <w:pP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</w:p>
    <w:p w14:paraId="11F4AAAE" w14:textId="15C10DB3" w:rsidR="00836387" w:rsidRPr="00836387" w:rsidRDefault="00836387" w:rsidP="00836387">
      <w:pPr>
        <w:pStyle w:val="Kop2"/>
        <w:rPr>
          <w:rFonts w:cstheme="majorHAnsi"/>
          <w:color w:val="000000" w:themeColor="text1"/>
          <w:sz w:val="24"/>
          <w:szCs w:val="24"/>
          <w:lang w:val="nl-NL"/>
        </w:rPr>
      </w:pPr>
      <w:r w:rsidRPr="00836387">
        <w:rPr>
          <w:rFonts w:cstheme="majorHAnsi"/>
          <w:color w:val="000000" w:themeColor="text1"/>
          <w:sz w:val="24"/>
          <w:szCs w:val="24"/>
          <w:lang w:val="nl-NL"/>
        </w:rPr>
        <w:t xml:space="preserve">Het spel wordt </w:t>
      </w:r>
      <w:r w:rsidRPr="00836387">
        <w:rPr>
          <w:rFonts w:cstheme="majorHAnsi"/>
          <w:color w:val="000000" w:themeColor="text1"/>
          <w:sz w:val="24"/>
          <w:szCs w:val="24"/>
          <w:lang w:val="nl-NL"/>
        </w:rPr>
        <w:t>online gehost</w:t>
      </w:r>
      <w:r w:rsidRPr="00836387">
        <w:rPr>
          <w:rFonts w:cstheme="majorHAnsi"/>
          <w:color w:val="000000" w:themeColor="text1"/>
          <w:sz w:val="24"/>
          <w:szCs w:val="24"/>
          <w:lang w:val="nl-NL"/>
        </w:rPr>
        <w:t xml:space="preserve"> via </w:t>
      </w:r>
      <w:proofErr w:type="spellStart"/>
      <w:r w:rsidRPr="00836387">
        <w:rPr>
          <w:rFonts w:cstheme="majorHAnsi"/>
          <w:color w:val="000000" w:themeColor="text1"/>
          <w:sz w:val="24"/>
          <w:szCs w:val="24"/>
          <w:lang w:val="nl-NL"/>
        </w:rPr>
        <w:t>Github</w:t>
      </w:r>
      <w:proofErr w:type="spellEnd"/>
    </w:p>
    <w:p w14:paraId="7B818510" w14:textId="4A729CEA" w:rsidR="00836387" w:rsidRPr="00836387" w:rsidRDefault="00836387" w:rsidP="00836387">
      <w:pPr>
        <w:ind w:left="720"/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  <w:hyperlink r:id="rId8" w:history="1">
        <w:r w:rsidRPr="00836387">
          <w:rPr>
            <w:rStyle w:val="Hyperlink"/>
            <w:rFonts w:asciiTheme="majorHAnsi" w:hAnsiTheme="majorHAnsi" w:cstheme="majorHAnsi"/>
            <w:color w:val="000000" w:themeColor="text1"/>
            <w:sz w:val="24"/>
            <w:szCs w:val="24"/>
            <w:lang w:val="nl-NL"/>
          </w:rPr>
          <w:t>https://app.netlify.com/teams/mlx-web/projects</w:t>
        </w:r>
      </w:hyperlink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 xml:space="preserve"> </w:t>
      </w:r>
    </w:p>
    <w:p w14:paraId="4052D37E" w14:textId="29FA895D" w:rsidR="008F6C12" w:rsidRPr="00836387" w:rsidRDefault="00000000" w:rsidP="00836387">
      <w:pPr>
        <w:ind w:left="720"/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 xml:space="preserve">Inloggen bij </w:t>
      </w:r>
      <w:proofErr w:type="spellStart"/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>Netlify</w:t>
      </w:r>
      <w:proofErr w:type="spellEnd"/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>: via GitHub (geen apart wachtwoord)</w:t>
      </w:r>
    </w:p>
    <w:p w14:paraId="3193C806" w14:textId="77777777" w:rsidR="00836387" w:rsidRPr="00836387" w:rsidRDefault="00836387">
      <w:pP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</w:p>
    <w:p w14:paraId="0C57BDF0" w14:textId="77777777" w:rsidR="00836387" w:rsidRPr="00836387" w:rsidRDefault="00836387">
      <w:pP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</w:p>
    <w:p w14:paraId="5542D60D" w14:textId="77777777" w:rsidR="008F6C12" w:rsidRPr="00836387" w:rsidRDefault="00000000">
      <w:pPr>
        <w:pStyle w:val="Kop2"/>
        <w:rPr>
          <w:rFonts w:cstheme="majorHAnsi"/>
          <w:color w:val="000000" w:themeColor="text1"/>
          <w:sz w:val="24"/>
          <w:szCs w:val="24"/>
          <w:lang w:val="nl-NL"/>
        </w:rPr>
      </w:pPr>
      <w:r w:rsidRPr="00836387">
        <w:rPr>
          <w:rFonts w:cstheme="majorHAnsi"/>
          <w:color w:val="000000" w:themeColor="text1"/>
          <w:sz w:val="24"/>
          <w:szCs w:val="24"/>
          <w:lang w:val="nl-NL"/>
        </w:rPr>
        <w:t>Checklist voor jaarlijks onderhoud</w:t>
      </w:r>
    </w:p>
    <w:p w14:paraId="486BA31C" w14:textId="77777777" w:rsidR="00836387" w:rsidRPr="00836387" w:rsidRDefault="00836387" w:rsidP="00836387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nl-NL"/>
        </w:rPr>
      </w:pPr>
      <w:r w:rsidRPr="00836387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nl-NL"/>
        </w:rPr>
        <w:t>1. Lokale voorbereiding</w:t>
      </w:r>
    </w:p>
    <w:p w14:paraId="645D4C26" w14:textId="2B609F59" w:rsidR="00836387" w:rsidRPr="00836387" w:rsidRDefault="00836387" w:rsidP="00836387">
      <w:pPr>
        <w:pStyle w:val="Lijstalinea"/>
        <w:numPr>
          <w:ilvl w:val="0"/>
          <w:numId w:val="12"/>
        </w:numP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>Open de map met het pandemie-spel op je computer</w:t>
      </w:r>
      <w: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 xml:space="preserve"> of </w:t>
      </w:r>
      <w:proofErr w:type="spellStart"/>
      <w: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>onedrive</w:t>
      </w:r>
      <w:proofErr w:type="spellEnd"/>
      <w: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>.</w:t>
      </w:r>
    </w:p>
    <w:p w14:paraId="6A3F4BFB" w14:textId="69809271" w:rsidR="00836387" w:rsidRPr="00836387" w:rsidRDefault="00836387" w:rsidP="00836387">
      <w:pPr>
        <w:pStyle w:val="Lijstalinea"/>
        <w:numPr>
          <w:ilvl w:val="0"/>
          <w:numId w:val="12"/>
        </w:numP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>Controleer of alle bestanden correct zijn (index.html, scripts, kaarten, afbeeldingen).</w:t>
      </w:r>
    </w:p>
    <w:p w14:paraId="1952D7E5" w14:textId="19263928" w:rsidR="00836387" w:rsidRPr="00836387" w:rsidRDefault="00836387" w:rsidP="00836387">
      <w:pPr>
        <w:pStyle w:val="Lijstalinea"/>
        <w:numPr>
          <w:ilvl w:val="0"/>
          <w:numId w:val="12"/>
        </w:numP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>Test het spel lokaal door index.html te openen in de browser.</w:t>
      </w:r>
    </w:p>
    <w:p w14:paraId="1A311B66" w14:textId="462FB8CB" w:rsidR="00836387" w:rsidRPr="00836387" w:rsidRDefault="00836387" w:rsidP="00836387">
      <w:pPr>
        <w:pStyle w:val="Lijstalinea"/>
        <w:numPr>
          <w:ilvl w:val="0"/>
          <w:numId w:val="12"/>
        </w:numP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>Voeg nieuwe kaarten, teksten of aanpassingen toe.</w:t>
      </w:r>
    </w:p>
    <w:p w14:paraId="68F4DC2A" w14:textId="77777777" w:rsidR="00836387" w:rsidRPr="00836387" w:rsidRDefault="00836387" w:rsidP="00836387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nl-NL"/>
        </w:rPr>
      </w:pPr>
      <w:r w:rsidRPr="00836387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nl-NL"/>
        </w:rPr>
        <w:t>2. Updaten via GitHub</w:t>
      </w:r>
    </w:p>
    <w:p w14:paraId="14AF155F" w14:textId="782FC6EC" w:rsidR="00836387" w:rsidRPr="00836387" w:rsidRDefault="00836387" w:rsidP="00836387">
      <w:pPr>
        <w:pStyle w:val="Lijstalinea"/>
        <w:numPr>
          <w:ilvl w:val="0"/>
          <w:numId w:val="18"/>
        </w:numP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 xml:space="preserve">Ga naar GitHub → jouw </w:t>
      </w:r>
      <w:proofErr w:type="spellStart"/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>repository</w:t>
      </w:r>
      <w:proofErr w:type="spellEnd"/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 xml:space="preserve"> (pandemie-spel).</w:t>
      </w:r>
    </w:p>
    <w:p w14:paraId="1BD39663" w14:textId="5D9852C3" w:rsidR="00836387" w:rsidRPr="00836387" w:rsidRDefault="00836387" w:rsidP="00836387">
      <w:pPr>
        <w:pStyle w:val="Lijstalinea"/>
        <w:numPr>
          <w:ilvl w:val="0"/>
          <w:numId w:val="18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r w:rsidRPr="00836387">
        <w:rPr>
          <w:rFonts w:asciiTheme="majorHAnsi" w:hAnsiTheme="majorHAnsi" w:cstheme="majorHAnsi"/>
          <w:color w:val="000000" w:themeColor="text1"/>
          <w:sz w:val="24"/>
          <w:szCs w:val="24"/>
        </w:rPr>
        <w:t>Klik</w:t>
      </w:r>
      <w:proofErr w:type="spellEnd"/>
      <w:r w:rsidRPr="0083638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op: Add file → Upload files.</w:t>
      </w:r>
    </w:p>
    <w:p w14:paraId="1F3D0246" w14:textId="02817097" w:rsidR="00836387" w:rsidRPr="00836387" w:rsidRDefault="00836387" w:rsidP="00836387">
      <w:pPr>
        <w:pStyle w:val="Lijstalinea"/>
        <w:numPr>
          <w:ilvl w:val="0"/>
          <w:numId w:val="18"/>
        </w:numP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>Sleep de gewijzigde bestanden naar het uploadgebied (overschrijven mag).</w:t>
      </w:r>
    </w:p>
    <w:p w14:paraId="028CF4A6" w14:textId="04ADB565" w:rsidR="00836387" w:rsidRPr="00836387" w:rsidRDefault="00836387" w:rsidP="00836387">
      <w:pPr>
        <w:pStyle w:val="Lijstalinea"/>
        <w:numPr>
          <w:ilvl w:val="0"/>
          <w:numId w:val="18"/>
        </w:numP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lastRenderedPageBreak/>
        <w:t xml:space="preserve">Vul een korte beschrijving in bij </w:t>
      </w:r>
      <w:proofErr w:type="spellStart"/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>Commit</w:t>
      </w:r>
      <w:proofErr w:type="spellEnd"/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 xml:space="preserve"> changes (bijv. 'Kaarten 2026 bijgewerkt').</w:t>
      </w:r>
    </w:p>
    <w:p w14:paraId="74924723" w14:textId="016DF276" w:rsidR="00836387" w:rsidRPr="00836387" w:rsidRDefault="00836387" w:rsidP="00836387">
      <w:pPr>
        <w:pStyle w:val="Lijstalinea"/>
        <w:numPr>
          <w:ilvl w:val="0"/>
          <w:numId w:val="18"/>
        </w:numP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 xml:space="preserve">Klik </w:t>
      </w:r>
      <w:proofErr w:type="spellStart"/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>Commit</w:t>
      </w:r>
      <w:proofErr w:type="spellEnd"/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 xml:space="preserve"> changes.</w:t>
      </w:r>
    </w:p>
    <w:p w14:paraId="5A5BA326" w14:textId="77777777" w:rsidR="00836387" w:rsidRPr="00836387" w:rsidRDefault="00836387" w:rsidP="00836387">
      <w:pP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</w:p>
    <w:p w14:paraId="2AC00AD2" w14:textId="77777777" w:rsidR="00836387" w:rsidRPr="00836387" w:rsidRDefault="00836387" w:rsidP="00836387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nl-NL"/>
        </w:rPr>
      </w:pPr>
      <w:r w:rsidRPr="00836387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nl-NL"/>
        </w:rPr>
        <w:t xml:space="preserve">3. Automatische update via </w:t>
      </w:r>
      <w:proofErr w:type="spellStart"/>
      <w:r w:rsidRPr="00836387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nl-NL"/>
        </w:rPr>
        <w:t>Netlify</w:t>
      </w:r>
      <w:proofErr w:type="spellEnd"/>
    </w:p>
    <w:p w14:paraId="246BE37F" w14:textId="537325E4" w:rsidR="00836387" w:rsidRPr="00836387" w:rsidRDefault="00836387" w:rsidP="00836387">
      <w:pPr>
        <w:pStyle w:val="Lijstalinea"/>
        <w:numPr>
          <w:ilvl w:val="0"/>
          <w:numId w:val="16"/>
        </w:numP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 xml:space="preserve">Ga naar </w:t>
      </w:r>
      <w:proofErr w:type="spellStart"/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>Netlify</w:t>
      </w:r>
      <w:proofErr w:type="spellEnd"/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 xml:space="preserve"> → jouw site.</w:t>
      </w:r>
    </w:p>
    <w:p w14:paraId="5A03445F" w14:textId="7D08266B" w:rsidR="00836387" w:rsidRPr="00836387" w:rsidRDefault="00836387" w:rsidP="00836387">
      <w:pPr>
        <w:pStyle w:val="Lijstalinea"/>
        <w:numPr>
          <w:ilvl w:val="0"/>
          <w:numId w:val="16"/>
        </w:numP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 xml:space="preserve">Open het tabblad </w:t>
      </w:r>
      <w:proofErr w:type="spellStart"/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>Deploys</w:t>
      </w:r>
      <w:proofErr w:type="spellEnd"/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>.</w:t>
      </w:r>
    </w:p>
    <w:p w14:paraId="4A62C40E" w14:textId="1A051BD0" w:rsidR="00836387" w:rsidRPr="00836387" w:rsidRDefault="00836387" w:rsidP="00836387">
      <w:pPr>
        <w:pStyle w:val="Lijstalinea"/>
        <w:numPr>
          <w:ilvl w:val="0"/>
          <w:numId w:val="16"/>
        </w:numP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 xml:space="preserve">Controleer of er een nieuwe </w:t>
      </w:r>
      <w:proofErr w:type="spellStart"/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>deploy</w:t>
      </w:r>
      <w:proofErr w:type="spellEnd"/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 xml:space="preserve"> is aangemaakt.</w:t>
      </w:r>
    </w:p>
    <w:p w14:paraId="4A083B3B" w14:textId="1C818190" w:rsidR="00836387" w:rsidRPr="00836387" w:rsidRDefault="00836387" w:rsidP="00836387">
      <w:pPr>
        <w:pStyle w:val="Lijstalinea"/>
        <w:numPr>
          <w:ilvl w:val="0"/>
          <w:numId w:val="16"/>
        </w:numP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 xml:space="preserve">Wacht tot de status </w:t>
      </w:r>
      <w:proofErr w:type="spellStart"/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>Published</w:t>
      </w:r>
      <w:proofErr w:type="spellEnd"/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 xml:space="preserve"> verschijnt.</w:t>
      </w:r>
    </w:p>
    <w:p w14:paraId="38D520B9" w14:textId="48C39F08" w:rsidR="00836387" w:rsidRPr="00836387" w:rsidRDefault="00836387" w:rsidP="00836387">
      <w:pPr>
        <w:pStyle w:val="Lijstalinea"/>
        <w:numPr>
          <w:ilvl w:val="0"/>
          <w:numId w:val="16"/>
        </w:numP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>Test de live URL van het spel.</w:t>
      </w:r>
    </w:p>
    <w:p w14:paraId="69D08E76" w14:textId="77777777" w:rsidR="00836387" w:rsidRPr="00836387" w:rsidRDefault="00836387" w:rsidP="00836387">
      <w:pP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</w:p>
    <w:p w14:paraId="63552E53" w14:textId="57A1DEF9" w:rsidR="00836387" w:rsidRPr="00836387" w:rsidRDefault="00836387" w:rsidP="00836387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nl-NL"/>
        </w:rPr>
      </w:pPr>
      <w:r w:rsidRPr="00836387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nl-NL"/>
        </w:rPr>
        <w:t xml:space="preserve">4. Klaarzetten voor </w:t>
      </w:r>
      <w: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nl-NL"/>
        </w:rPr>
        <w:t>de module</w:t>
      </w:r>
    </w:p>
    <w:p w14:paraId="03EECAE0" w14:textId="4E8EE75F" w:rsidR="00836387" w:rsidRPr="00836387" w:rsidRDefault="00836387" w:rsidP="00836387">
      <w:pPr>
        <w:pStyle w:val="Lijstalinea"/>
        <w:numPr>
          <w:ilvl w:val="0"/>
          <w:numId w:val="14"/>
        </w:numP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>Test de link.</w:t>
      </w:r>
    </w:p>
    <w:p w14:paraId="55DF0D2E" w14:textId="49F58D18" w:rsidR="00836387" w:rsidRPr="00836387" w:rsidRDefault="00836387" w:rsidP="00836387">
      <w:pPr>
        <w:pStyle w:val="Lijstalinea"/>
        <w:numPr>
          <w:ilvl w:val="0"/>
          <w:numId w:val="14"/>
        </w:numP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>Plaats de link in de ELO of deel via mail/print.</w:t>
      </w:r>
    </w:p>
    <w:p w14:paraId="69096E2F" w14:textId="03B403CA" w:rsidR="00836387" w:rsidRPr="00836387" w:rsidRDefault="00836387" w:rsidP="00836387">
      <w:pPr>
        <w:pStyle w:val="Lijstalinea"/>
        <w:numPr>
          <w:ilvl w:val="0"/>
          <w:numId w:val="14"/>
        </w:numP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>Optioneel: voeg duidelijke spelregels/instructies toe.</w:t>
      </w:r>
    </w:p>
    <w:p w14:paraId="6657CF3F" w14:textId="77777777" w:rsidR="00836387" w:rsidRPr="00836387" w:rsidRDefault="00836387" w:rsidP="00836387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nl-NL"/>
        </w:rPr>
      </w:pPr>
      <w:r w:rsidRPr="00836387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nl-NL"/>
        </w:rPr>
        <w:t>5. Optionele uitbreidingen</w:t>
      </w:r>
    </w:p>
    <w:p w14:paraId="51B69002" w14:textId="1E87F098" w:rsidR="00836387" w:rsidRPr="00836387" w:rsidRDefault="00836387" w:rsidP="00836387">
      <w:pPr>
        <w:pStyle w:val="Lijstalinea"/>
        <w:numPr>
          <w:ilvl w:val="0"/>
          <w:numId w:val="20"/>
        </w:numP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 xml:space="preserve">Nieuwe varianten maken? Gebruik aparte branches of </w:t>
      </w:r>
      <w:proofErr w:type="spellStart"/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>submappen</w:t>
      </w:r>
      <w:proofErr w:type="spellEnd"/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>.</w:t>
      </w:r>
    </w:p>
    <w:p w14:paraId="63BF7AAF" w14:textId="44256E89" w:rsidR="00836387" w:rsidRPr="00836387" w:rsidRDefault="00836387" w:rsidP="00836387">
      <w:pPr>
        <w:pStyle w:val="Lijstalinea"/>
        <w:numPr>
          <w:ilvl w:val="0"/>
          <w:numId w:val="20"/>
        </w:numP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 xml:space="preserve">Oude versies bekijken? Gebruik de GitHub </w:t>
      </w:r>
      <w:proofErr w:type="spellStart"/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>commit</w:t>
      </w:r>
      <w:proofErr w:type="spellEnd"/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>-geschiedenis.</w:t>
      </w:r>
    </w:p>
    <w:p w14:paraId="43D2833C" w14:textId="2A9C8EBF" w:rsidR="00836387" w:rsidRPr="00836387" w:rsidRDefault="00836387" w:rsidP="00836387">
      <w:pPr>
        <w:pStyle w:val="Lijstalinea"/>
        <w:numPr>
          <w:ilvl w:val="0"/>
          <w:numId w:val="20"/>
        </w:numP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  <w:r w:rsidRPr="00836387"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  <w:t>Extra functionaliteit? Breid de HTML/JS-bestanden uit.</w:t>
      </w:r>
    </w:p>
    <w:p w14:paraId="001A99B4" w14:textId="3EF497AD" w:rsidR="008F6C12" w:rsidRPr="00836387" w:rsidRDefault="008F6C12" w:rsidP="00836387">
      <w:pPr>
        <w:rPr>
          <w:rFonts w:asciiTheme="majorHAnsi" w:hAnsiTheme="majorHAnsi" w:cstheme="majorHAnsi"/>
          <w:color w:val="000000" w:themeColor="text1"/>
          <w:sz w:val="24"/>
          <w:szCs w:val="24"/>
          <w:lang w:val="nl-NL"/>
        </w:rPr>
      </w:pPr>
    </w:p>
    <w:sectPr w:rsidR="008F6C12" w:rsidRPr="008363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E205AC"/>
    <w:multiLevelType w:val="hybridMultilevel"/>
    <w:tmpl w:val="AFC80762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0C16BB"/>
    <w:multiLevelType w:val="hybridMultilevel"/>
    <w:tmpl w:val="59BCD2C4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134B39"/>
    <w:multiLevelType w:val="hybridMultilevel"/>
    <w:tmpl w:val="3F3AE4A2"/>
    <w:lvl w:ilvl="0" w:tplc="945274C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7132DC"/>
    <w:multiLevelType w:val="hybridMultilevel"/>
    <w:tmpl w:val="C164C20A"/>
    <w:lvl w:ilvl="0" w:tplc="8130A57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83E86"/>
    <w:multiLevelType w:val="hybridMultilevel"/>
    <w:tmpl w:val="8206B52A"/>
    <w:lvl w:ilvl="0" w:tplc="945274C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F30749"/>
    <w:multiLevelType w:val="hybridMultilevel"/>
    <w:tmpl w:val="353CC17A"/>
    <w:lvl w:ilvl="0" w:tplc="945274C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9B4F76"/>
    <w:multiLevelType w:val="hybridMultilevel"/>
    <w:tmpl w:val="6B24BF38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05676F"/>
    <w:multiLevelType w:val="hybridMultilevel"/>
    <w:tmpl w:val="9C14386E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0A3881"/>
    <w:multiLevelType w:val="hybridMultilevel"/>
    <w:tmpl w:val="C2245EFE"/>
    <w:lvl w:ilvl="0" w:tplc="945274C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862DB0"/>
    <w:multiLevelType w:val="hybridMultilevel"/>
    <w:tmpl w:val="02086116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344A83"/>
    <w:multiLevelType w:val="hybridMultilevel"/>
    <w:tmpl w:val="9A0AE9A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773F93"/>
    <w:multiLevelType w:val="hybridMultilevel"/>
    <w:tmpl w:val="A94C5BFE"/>
    <w:lvl w:ilvl="0" w:tplc="945274C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7077335">
    <w:abstractNumId w:val="8"/>
  </w:num>
  <w:num w:numId="2" w16cid:durableId="1861160268">
    <w:abstractNumId w:val="6"/>
  </w:num>
  <w:num w:numId="3" w16cid:durableId="1967930201">
    <w:abstractNumId w:val="5"/>
  </w:num>
  <w:num w:numId="4" w16cid:durableId="1025137684">
    <w:abstractNumId w:val="4"/>
  </w:num>
  <w:num w:numId="5" w16cid:durableId="1170754779">
    <w:abstractNumId w:val="7"/>
  </w:num>
  <w:num w:numId="6" w16cid:durableId="1667978241">
    <w:abstractNumId w:val="3"/>
  </w:num>
  <w:num w:numId="7" w16cid:durableId="619150557">
    <w:abstractNumId w:val="2"/>
  </w:num>
  <w:num w:numId="8" w16cid:durableId="1835487871">
    <w:abstractNumId w:val="1"/>
  </w:num>
  <w:num w:numId="9" w16cid:durableId="382217500">
    <w:abstractNumId w:val="0"/>
  </w:num>
  <w:num w:numId="10" w16cid:durableId="112407461">
    <w:abstractNumId w:val="19"/>
  </w:num>
  <w:num w:numId="11" w16cid:durableId="325671196">
    <w:abstractNumId w:val="12"/>
  </w:num>
  <w:num w:numId="12" w16cid:durableId="1954046238">
    <w:abstractNumId w:val="10"/>
  </w:num>
  <w:num w:numId="13" w16cid:durableId="1900705931">
    <w:abstractNumId w:val="14"/>
  </w:num>
  <w:num w:numId="14" w16cid:durableId="2042853496">
    <w:abstractNumId w:val="15"/>
  </w:num>
  <w:num w:numId="15" w16cid:durableId="1952008388">
    <w:abstractNumId w:val="13"/>
  </w:num>
  <w:num w:numId="16" w16cid:durableId="593976343">
    <w:abstractNumId w:val="9"/>
  </w:num>
  <w:num w:numId="17" w16cid:durableId="1639912689">
    <w:abstractNumId w:val="11"/>
  </w:num>
  <w:num w:numId="18" w16cid:durableId="637536375">
    <w:abstractNumId w:val="18"/>
  </w:num>
  <w:num w:numId="19" w16cid:durableId="865212112">
    <w:abstractNumId w:val="20"/>
  </w:num>
  <w:num w:numId="20" w16cid:durableId="664864172">
    <w:abstractNumId w:val="16"/>
  </w:num>
  <w:num w:numId="21" w16cid:durableId="10621723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36387"/>
    <w:rsid w:val="008F6C12"/>
    <w:rsid w:val="00A940A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D07E05"/>
  <w14:defaultImageDpi w14:val="300"/>
  <w15:docId w15:val="{DBB1BD80-F6F5-45A9-A26B-4A38760A4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Standaardalinea-lettertype"/>
    <w:uiPriority w:val="99"/>
    <w:unhideWhenUsed/>
    <w:rsid w:val="00836387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836387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83638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netlify.com/teams/mlx-web/projects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andemie-spel.netlify.app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Marcelle Ledoux</cp:lastModifiedBy>
  <cp:revision>2</cp:revision>
  <dcterms:created xsi:type="dcterms:W3CDTF">2025-11-21T09:20:00Z</dcterms:created>
  <dcterms:modified xsi:type="dcterms:W3CDTF">2025-11-21T09:20:00Z</dcterms:modified>
  <cp:category/>
</cp:coreProperties>
</file>